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Cotización de Gafas de Realidad Virtual en Colombia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Producto</w:t>
            </w:r>
          </w:p>
        </w:tc>
        <w:tc>
          <w:tcPr>
            <w:tcW w:type="dxa" w:w="2160"/>
          </w:tcPr>
          <w:p>
            <w:r>
              <w:t>Precio estimado</w:t>
            </w:r>
          </w:p>
        </w:tc>
        <w:tc>
          <w:tcPr>
            <w:tcW w:type="dxa" w:w="2160"/>
          </w:tcPr>
          <w:p>
            <w:r>
              <w:t>Fuente / Tienda</w:t>
            </w:r>
          </w:p>
        </w:tc>
        <w:tc>
          <w:tcPr>
            <w:tcW w:type="dxa" w:w="2160"/>
          </w:tcPr>
          <w:p>
            <w:r>
              <w:t>Enlace</w:t>
            </w:r>
          </w:p>
        </w:tc>
      </w:tr>
      <w:tr>
        <w:tc>
          <w:tcPr>
            <w:tcW w:type="dxa" w:w="2160"/>
          </w:tcPr>
          <w:p>
            <w:r>
              <w:t>HTC Vive Pro Eye Full Kit</w:t>
            </w:r>
          </w:p>
        </w:tc>
        <w:tc>
          <w:tcPr>
            <w:tcW w:type="dxa" w:w="2160"/>
          </w:tcPr>
          <w:p>
            <w:r>
              <w:t>~7.990.000 COP</w:t>
            </w:r>
          </w:p>
        </w:tc>
        <w:tc>
          <w:tcPr>
            <w:tcW w:type="dxa" w:w="2160"/>
          </w:tcPr>
          <w:p>
            <w:r>
              <w:t>MercadoLibre</w:t>
            </w:r>
          </w:p>
        </w:tc>
        <w:tc>
          <w:tcPr>
            <w:tcW w:type="dxa" w:w="2160"/>
          </w:tcPr>
          <w:p>
            <w:r>
              <w:t>https://listado.mercadolibre.com.co/htc-vive-pro-eye-kit</w:t>
            </w:r>
          </w:p>
        </w:tc>
      </w:tr>
      <w:tr>
        <w:tc>
          <w:tcPr>
            <w:tcW w:type="dxa" w:w="2160"/>
          </w:tcPr>
          <w:p>
            <w:r>
              <w:t>HTC Vive Pro 2 (Kit completo)</w:t>
            </w:r>
          </w:p>
        </w:tc>
        <w:tc>
          <w:tcPr>
            <w:tcW w:type="dxa" w:w="2160"/>
          </w:tcPr>
          <w:p>
            <w:r>
              <w:t>~8.499.000 COP</w:t>
            </w:r>
          </w:p>
        </w:tc>
        <w:tc>
          <w:tcPr>
            <w:tcW w:type="dxa" w:w="2160"/>
          </w:tcPr>
          <w:p>
            <w:r>
              <w:t>MercadoLibre</w:t>
            </w:r>
          </w:p>
        </w:tc>
        <w:tc>
          <w:tcPr>
            <w:tcW w:type="dxa" w:w="2160"/>
          </w:tcPr>
          <w:p>
            <w:r>
              <w:t>https://listado.mercadolibre.com.co/htc-vive-pro-2</w:t>
            </w:r>
          </w:p>
        </w:tc>
      </w:tr>
      <w:tr>
        <w:tc>
          <w:tcPr>
            <w:tcW w:type="dxa" w:w="2160"/>
          </w:tcPr>
          <w:p>
            <w:r>
              <w:t>HTC Vive Cosmos Elite</w:t>
            </w:r>
          </w:p>
        </w:tc>
        <w:tc>
          <w:tcPr>
            <w:tcW w:type="dxa" w:w="2160"/>
          </w:tcPr>
          <w:p>
            <w:r>
              <w:t>~6.200.000 COP</w:t>
            </w:r>
          </w:p>
        </w:tc>
        <w:tc>
          <w:tcPr>
            <w:tcW w:type="dxa" w:w="2160"/>
          </w:tcPr>
          <w:p>
            <w:r>
              <w:t>MercadoLibre</w:t>
            </w:r>
          </w:p>
        </w:tc>
        <w:tc>
          <w:tcPr>
            <w:tcW w:type="dxa" w:w="2160"/>
          </w:tcPr>
          <w:p>
            <w:r>
              <w:t>https://listado.mercadolibre.com.co/htc-vive-cosmos-elite</w:t>
            </w:r>
          </w:p>
        </w:tc>
      </w:tr>
      <w:tr>
        <w:tc>
          <w:tcPr>
            <w:tcW w:type="dxa" w:w="2160"/>
          </w:tcPr>
          <w:p>
            <w:r>
              <w:t>Meta Quest 2 (Reemplazo Oculus Rift DK2)</w:t>
            </w:r>
          </w:p>
        </w:tc>
        <w:tc>
          <w:tcPr>
            <w:tcW w:type="dxa" w:w="2160"/>
          </w:tcPr>
          <w:p>
            <w:r>
              <w:t>~1.399.000 COP</w:t>
            </w:r>
          </w:p>
        </w:tc>
        <w:tc>
          <w:tcPr>
            <w:tcW w:type="dxa" w:w="2160"/>
          </w:tcPr>
          <w:p>
            <w:r>
              <w:t>Alkosto</w:t>
            </w:r>
          </w:p>
        </w:tc>
        <w:tc>
          <w:tcPr>
            <w:tcW w:type="dxa" w:w="2160"/>
          </w:tcPr>
          <w:p>
            <w:r>
              <w:t>https://www.alkosto.com/consolas/meta-quest-2</w:t>
            </w:r>
          </w:p>
        </w:tc>
      </w:tr>
      <w:tr>
        <w:tc>
          <w:tcPr>
            <w:tcW w:type="dxa" w:w="2160"/>
          </w:tcPr>
          <w:p>
            <w:r>
              <w:t>Meta Quest 3</w:t>
            </w:r>
          </w:p>
        </w:tc>
        <w:tc>
          <w:tcPr>
            <w:tcW w:type="dxa" w:w="2160"/>
          </w:tcPr>
          <w:p>
            <w:r>
              <w:t>~2.299.000 COP</w:t>
            </w:r>
          </w:p>
        </w:tc>
        <w:tc>
          <w:tcPr>
            <w:tcW w:type="dxa" w:w="2160"/>
          </w:tcPr>
          <w:p>
            <w:r>
              <w:t>Éxito</w:t>
            </w:r>
          </w:p>
        </w:tc>
        <w:tc>
          <w:tcPr>
            <w:tcW w:type="dxa" w:w="2160"/>
          </w:tcPr>
          <w:p>
            <w:r>
              <w:t>https://www.exito.com/meta-quest-3</w:t>
            </w:r>
          </w:p>
        </w:tc>
      </w:tr>
      <w:tr>
        <w:tc>
          <w:tcPr>
            <w:tcW w:type="dxa" w:w="2160"/>
          </w:tcPr>
          <w:p>
            <w:r>
              <w:t>PICO 4 VR All-in-One 128GB</w:t>
            </w:r>
          </w:p>
        </w:tc>
        <w:tc>
          <w:tcPr>
            <w:tcW w:type="dxa" w:w="2160"/>
          </w:tcPr>
          <w:p>
            <w:r>
              <w:t>~1.700.000 COP</w:t>
            </w:r>
          </w:p>
        </w:tc>
        <w:tc>
          <w:tcPr>
            <w:tcW w:type="dxa" w:w="2160"/>
          </w:tcPr>
          <w:p>
            <w:r>
              <w:t>MercadoLibre</w:t>
            </w:r>
          </w:p>
        </w:tc>
        <w:tc>
          <w:tcPr>
            <w:tcW w:type="dxa" w:w="2160"/>
          </w:tcPr>
          <w:p>
            <w:r>
              <w:t>https://listado.mercadolibre.com.co/pico-4-128gb</w:t>
            </w:r>
          </w:p>
        </w:tc>
      </w:tr>
      <w:tr>
        <w:tc>
          <w:tcPr>
            <w:tcW w:type="dxa" w:w="2160"/>
          </w:tcPr>
          <w:p>
            <w:r>
              <w:t>Valve Index Kit Completo</w:t>
            </w:r>
          </w:p>
        </w:tc>
        <w:tc>
          <w:tcPr>
            <w:tcW w:type="dxa" w:w="2160"/>
          </w:tcPr>
          <w:p>
            <w:r>
              <w:t>~9.200.000 COP</w:t>
            </w:r>
          </w:p>
        </w:tc>
        <w:tc>
          <w:tcPr>
            <w:tcW w:type="dxa" w:w="2160"/>
          </w:tcPr>
          <w:p>
            <w:r>
              <w:t>MercadoLibre</w:t>
            </w:r>
          </w:p>
        </w:tc>
        <w:tc>
          <w:tcPr>
            <w:tcW w:type="dxa" w:w="2160"/>
          </w:tcPr>
          <w:p>
            <w:r>
              <w:t>https://listado.mercadolibre.com.co/valve-index</w:t>
            </w:r>
          </w:p>
        </w:tc>
      </w:tr>
      <w:tr>
        <w:tc>
          <w:tcPr>
            <w:tcW w:type="dxa" w:w="2160"/>
          </w:tcPr>
          <w:p>
            <w:r>
              <w:t>Oculus Rift S</w:t>
            </w:r>
          </w:p>
        </w:tc>
        <w:tc>
          <w:tcPr>
            <w:tcW w:type="dxa" w:w="2160"/>
          </w:tcPr>
          <w:p>
            <w:r>
              <w:t>~1.850.000 COP</w:t>
            </w:r>
          </w:p>
        </w:tc>
        <w:tc>
          <w:tcPr>
            <w:tcW w:type="dxa" w:w="2160"/>
          </w:tcPr>
          <w:p>
            <w:r>
              <w:t>MercadoLibre</w:t>
            </w:r>
          </w:p>
        </w:tc>
        <w:tc>
          <w:tcPr>
            <w:tcW w:type="dxa" w:w="2160"/>
          </w:tcPr>
          <w:p>
            <w:r>
              <w:t>https://listado.mercadolibre.com.co/oculus-rift-s</w:t>
            </w:r>
          </w:p>
        </w:tc>
      </w:tr>
      <w:tr>
        <w:tc>
          <w:tcPr>
            <w:tcW w:type="dxa" w:w="2160"/>
          </w:tcPr>
          <w:p>
            <w:r>
              <w:t>HP Reverb G2 VR Headset</w:t>
            </w:r>
          </w:p>
        </w:tc>
        <w:tc>
          <w:tcPr>
            <w:tcW w:type="dxa" w:w="2160"/>
          </w:tcPr>
          <w:p>
            <w:r>
              <w:t>~3.499.000 COP</w:t>
            </w:r>
          </w:p>
        </w:tc>
        <w:tc>
          <w:tcPr>
            <w:tcW w:type="dxa" w:w="2160"/>
          </w:tcPr>
          <w:p>
            <w:r>
              <w:t>MercadoLibre</w:t>
            </w:r>
          </w:p>
        </w:tc>
        <w:tc>
          <w:tcPr>
            <w:tcW w:type="dxa" w:w="2160"/>
          </w:tcPr>
          <w:p>
            <w:r>
              <w:t>https://listado.mercadolibre.com.co/hp-reverb-g2</w:t>
            </w:r>
          </w:p>
        </w:tc>
      </w:tr>
      <w:tr>
        <w:tc>
          <w:tcPr>
            <w:tcW w:type="dxa" w:w="2160"/>
          </w:tcPr>
          <w:p>
            <w:r>
              <w:t>PlayStation VR2 (para PS5)</w:t>
            </w:r>
          </w:p>
        </w:tc>
        <w:tc>
          <w:tcPr>
            <w:tcW w:type="dxa" w:w="2160"/>
          </w:tcPr>
          <w:p>
            <w:r>
              <w:t>~3.299.000 COP</w:t>
            </w:r>
          </w:p>
        </w:tc>
        <w:tc>
          <w:tcPr>
            <w:tcW w:type="dxa" w:w="2160"/>
          </w:tcPr>
          <w:p>
            <w:r>
              <w:t>Falabella</w:t>
            </w:r>
          </w:p>
        </w:tc>
        <w:tc>
          <w:tcPr>
            <w:tcW w:type="dxa" w:w="2160"/>
          </w:tcPr>
          <w:p>
            <w:r>
              <w:t>https://www.falabella.com.co/falabella-co/category/cat1661024/PlayStation-VR2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